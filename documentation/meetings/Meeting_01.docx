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7628" w14:textId="027F08A4" w:rsidR="009470B3" w:rsidRDefault="0019465B">
      <w:pPr>
        <w:jc w:val="center"/>
      </w:pPr>
      <w:r>
        <w:rPr>
          <w:b/>
          <w:sz w:val="32"/>
        </w:rPr>
        <w:t xml:space="preserve">CIS4014-N Interactive </w:t>
      </w:r>
      <w:r w:rsidR="00320C2D">
        <w:rPr>
          <w:b/>
          <w:sz w:val="32"/>
        </w:rPr>
        <w:t>Visualization</w:t>
      </w:r>
      <w:r>
        <w:rPr>
          <w:b/>
          <w:sz w:val="32"/>
        </w:rPr>
        <w:t xml:space="preserve"> – Group 4</w:t>
      </w:r>
    </w:p>
    <w:p w14:paraId="345ACA27" w14:textId="77777777" w:rsidR="009470B3" w:rsidRDefault="0019465B">
      <w:pPr>
        <w:jc w:val="center"/>
      </w:pPr>
      <w:r>
        <w:rPr>
          <w:b/>
          <w:sz w:val="26"/>
        </w:rPr>
        <w:t>Team Meeting 01 – Project Initiation &amp; Planning</w:t>
      </w:r>
    </w:p>
    <w:p w14:paraId="1A0A0A0B" w14:textId="77777777" w:rsidR="009470B3" w:rsidRDefault="009470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470B3" w14:paraId="170184AD" w14:textId="77777777">
        <w:trPr>
          <w:jc w:val="center"/>
        </w:trPr>
        <w:tc>
          <w:tcPr>
            <w:tcW w:w="4968" w:type="dxa"/>
            <w:vAlign w:val="center"/>
          </w:tcPr>
          <w:p w14:paraId="0E30139A" w14:textId="77777777" w:rsidR="009470B3" w:rsidRDefault="0019465B">
            <w:r>
              <w:rPr>
                <w:b/>
              </w:rPr>
              <w:t>Meeting Date</w:t>
            </w:r>
          </w:p>
        </w:tc>
        <w:tc>
          <w:tcPr>
            <w:tcW w:w="4968" w:type="dxa"/>
            <w:vAlign w:val="center"/>
          </w:tcPr>
          <w:p w14:paraId="656CB8FC" w14:textId="4F88947F" w:rsidR="009470B3" w:rsidRDefault="00924DAA">
            <w:r>
              <w:t>20</w:t>
            </w:r>
            <w:r w:rsidR="0019465B">
              <w:t xml:space="preserve"> September 2026</w:t>
            </w:r>
          </w:p>
        </w:tc>
      </w:tr>
      <w:tr w:rsidR="009470B3" w14:paraId="7252C7E5" w14:textId="77777777">
        <w:trPr>
          <w:jc w:val="center"/>
        </w:trPr>
        <w:tc>
          <w:tcPr>
            <w:tcW w:w="4968" w:type="dxa"/>
            <w:vAlign w:val="center"/>
          </w:tcPr>
          <w:p w14:paraId="304B8E41" w14:textId="77777777" w:rsidR="009470B3" w:rsidRDefault="0019465B">
            <w:r>
              <w:rPr>
                <w:b/>
              </w:rPr>
              <w:t>Meeting Number</w:t>
            </w:r>
          </w:p>
        </w:tc>
        <w:tc>
          <w:tcPr>
            <w:tcW w:w="4968" w:type="dxa"/>
            <w:vAlign w:val="center"/>
          </w:tcPr>
          <w:p w14:paraId="5D9D304C" w14:textId="77777777" w:rsidR="009470B3" w:rsidRDefault="0019465B">
            <w:r>
              <w:t>01</w:t>
            </w:r>
          </w:p>
        </w:tc>
      </w:tr>
      <w:tr w:rsidR="009470B3" w14:paraId="0F52EE5F" w14:textId="77777777">
        <w:trPr>
          <w:jc w:val="center"/>
        </w:trPr>
        <w:tc>
          <w:tcPr>
            <w:tcW w:w="4968" w:type="dxa"/>
            <w:vAlign w:val="center"/>
          </w:tcPr>
          <w:p w14:paraId="6CCB98CB" w14:textId="77777777" w:rsidR="009470B3" w:rsidRDefault="0019465B">
            <w:r>
              <w:rPr>
                <w:b/>
              </w:rPr>
              <w:t>Week</w:t>
            </w:r>
          </w:p>
        </w:tc>
        <w:tc>
          <w:tcPr>
            <w:tcW w:w="4968" w:type="dxa"/>
            <w:vAlign w:val="center"/>
          </w:tcPr>
          <w:p w14:paraId="59B1A6A5" w14:textId="77777777" w:rsidR="009470B3" w:rsidRDefault="0019465B">
            <w:r>
              <w:t>Week 01</w:t>
            </w:r>
          </w:p>
        </w:tc>
      </w:tr>
      <w:tr w:rsidR="009470B3" w14:paraId="051C86A6" w14:textId="77777777">
        <w:trPr>
          <w:jc w:val="center"/>
        </w:trPr>
        <w:tc>
          <w:tcPr>
            <w:tcW w:w="4968" w:type="dxa"/>
            <w:vAlign w:val="center"/>
          </w:tcPr>
          <w:p w14:paraId="7B8F7199" w14:textId="77777777" w:rsidR="009470B3" w:rsidRDefault="0019465B">
            <w:r>
              <w:rPr>
                <w:b/>
              </w:rPr>
              <w:t>Meeting Type</w:t>
            </w:r>
          </w:p>
        </w:tc>
        <w:tc>
          <w:tcPr>
            <w:tcW w:w="4968" w:type="dxa"/>
            <w:vAlign w:val="center"/>
          </w:tcPr>
          <w:p w14:paraId="4905F889" w14:textId="77777777" w:rsidR="009470B3" w:rsidRDefault="0019465B">
            <w:r>
              <w:t>Initial Team Meeting</w:t>
            </w:r>
          </w:p>
        </w:tc>
      </w:tr>
      <w:tr w:rsidR="009470B3" w14:paraId="782FFEED" w14:textId="77777777">
        <w:trPr>
          <w:jc w:val="center"/>
        </w:trPr>
        <w:tc>
          <w:tcPr>
            <w:tcW w:w="4968" w:type="dxa"/>
            <w:vAlign w:val="center"/>
          </w:tcPr>
          <w:p w14:paraId="326650D8" w14:textId="77777777" w:rsidR="009470B3" w:rsidRDefault="0019465B">
            <w:r>
              <w:rPr>
                <w:b/>
              </w:rPr>
              <w:t>Project Management Tool</w:t>
            </w:r>
          </w:p>
        </w:tc>
        <w:tc>
          <w:tcPr>
            <w:tcW w:w="4968" w:type="dxa"/>
            <w:vAlign w:val="center"/>
          </w:tcPr>
          <w:p w14:paraId="1A382D56" w14:textId="77777777" w:rsidR="009470B3" w:rsidRDefault="0019465B">
            <w:r>
              <w:t>Trello</w:t>
            </w:r>
          </w:p>
        </w:tc>
      </w:tr>
      <w:tr w:rsidR="009470B3" w14:paraId="74932339" w14:textId="77777777">
        <w:trPr>
          <w:jc w:val="center"/>
        </w:trPr>
        <w:tc>
          <w:tcPr>
            <w:tcW w:w="4968" w:type="dxa"/>
            <w:vAlign w:val="center"/>
          </w:tcPr>
          <w:p w14:paraId="6453BD43" w14:textId="77777777" w:rsidR="009470B3" w:rsidRDefault="0019465B">
            <w:r>
              <w:rPr>
                <w:b/>
              </w:rPr>
              <w:t>Development Approach</w:t>
            </w:r>
          </w:p>
        </w:tc>
        <w:tc>
          <w:tcPr>
            <w:tcW w:w="4968" w:type="dxa"/>
            <w:vAlign w:val="center"/>
          </w:tcPr>
          <w:p w14:paraId="7B909438" w14:textId="77777777" w:rsidR="009470B3" w:rsidRDefault="0019465B">
            <w:r>
              <w:t>Scrum / Agile</w:t>
            </w:r>
          </w:p>
        </w:tc>
      </w:tr>
      <w:tr w:rsidR="009470B3" w14:paraId="25F707D0" w14:textId="77777777">
        <w:trPr>
          <w:jc w:val="center"/>
        </w:trPr>
        <w:tc>
          <w:tcPr>
            <w:tcW w:w="4968" w:type="dxa"/>
            <w:vAlign w:val="center"/>
          </w:tcPr>
          <w:p w14:paraId="4BBB3DB7" w14:textId="77777777" w:rsidR="009470B3" w:rsidRDefault="0019465B">
            <w:r>
              <w:rPr>
                <w:b/>
              </w:rPr>
              <w:t>Team</w:t>
            </w:r>
          </w:p>
        </w:tc>
        <w:tc>
          <w:tcPr>
            <w:tcW w:w="4968" w:type="dxa"/>
            <w:vAlign w:val="center"/>
          </w:tcPr>
          <w:p w14:paraId="693B60A2" w14:textId="77777777" w:rsidR="009470B3" w:rsidRDefault="0019465B">
            <w:r>
              <w:t>Group 4</w:t>
            </w:r>
          </w:p>
        </w:tc>
      </w:tr>
    </w:tbl>
    <w:p w14:paraId="10F36BB1" w14:textId="77777777" w:rsidR="009470B3" w:rsidRDefault="0019465B">
      <w:r>
        <w:rPr>
          <w:b/>
          <w:sz w:val="24"/>
        </w:rPr>
        <w:t>1. Meeting Objective</w:t>
      </w:r>
    </w:p>
    <w:p w14:paraId="65771075" w14:textId="433E26E5" w:rsidR="009470B3" w:rsidRDefault="0019465B">
      <w:r>
        <w:t xml:space="preserve">The purpose of the first team meeting was to establish the initial direction of the CIS4014-N Interactive </w:t>
      </w:r>
      <w:r w:rsidR="00053D06">
        <w:t>Visualization</w:t>
      </w:r>
      <w:r>
        <w:t xml:space="preserve"> project, agree on a suitable project management approach, discuss the project topic and dataset, identify individual </w:t>
      </w:r>
      <w:r w:rsidR="00053D06">
        <w:t>visualization</w:t>
      </w:r>
      <w:r>
        <w:t xml:space="preserve"> responsibilities, and establish the initial development plan for Week 01.</w:t>
      </w:r>
    </w:p>
    <w:p w14:paraId="23BF4A52" w14:textId="77777777" w:rsidR="009470B3" w:rsidRDefault="0019465B">
      <w:r>
        <w:rPr>
          <w:b/>
          <w:sz w:val="24"/>
        </w:rPr>
        <w:t>2. 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8"/>
        <w:gridCol w:w="1835"/>
        <w:gridCol w:w="2516"/>
        <w:gridCol w:w="2723"/>
      </w:tblGrid>
      <w:tr w:rsidR="001A3D8D" w14:paraId="3CBDE67E" w14:textId="77777777" w:rsidTr="00211DB3">
        <w:trPr>
          <w:jc w:val="center"/>
        </w:trPr>
        <w:tc>
          <w:tcPr>
            <w:tcW w:w="3078" w:type="dxa"/>
          </w:tcPr>
          <w:p w14:paraId="7C930241" w14:textId="77777777" w:rsidR="001A3D8D" w:rsidRDefault="001A3D8D">
            <w:r>
              <w:rPr>
                <w:b/>
              </w:rPr>
              <w:t>Member</w:t>
            </w:r>
          </w:p>
        </w:tc>
        <w:tc>
          <w:tcPr>
            <w:tcW w:w="1835" w:type="dxa"/>
          </w:tcPr>
          <w:p w14:paraId="796D25B4" w14:textId="2A7171EB" w:rsidR="001A3D8D" w:rsidRDefault="0048475D">
            <w:pPr>
              <w:rPr>
                <w:b/>
              </w:rPr>
            </w:pPr>
            <w:r w:rsidRPr="0048475D">
              <w:rPr>
                <w:b/>
              </w:rPr>
              <w:t>Student Number</w:t>
            </w:r>
          </w:p>
        </w:tc>
        <w:tc>
          <w:tcPr>
            <w:tcW w:w="2516" w:type="dxa"/>
          </w:tcPr>
          <w:p w14:paraId="2ECA68FB" w14:textId="3925C7C2" w:rsidR="001A3D8D" w:rsidRDefault="001A3D8D">
            <w:r>
              <w:rPr>
                <w:b/>
              </w:rPr>
              <w:t>Role</w:t>
            </w:r>
          </w:p>
        </w:tc>
        <w:tc>
          <w:tcPr>
            <w:tcW w:w="2723" w:type="dxa"/>
          </w:tcPr>
          <w:p w14:paraId="262A3848" w14:textId="77777777" w:rsidR="001A3D8D" w:rsidRDefault="001A3D8D">
            <w:r>
              <w:rPr>
                <w:b/>
              </w:rPr>
              <w:t>Initial Responsibility</w:t>
            </w:r>
          </w:p>
        </w:tc>
      </w:tr>
      <w:tr w:rsidR="001A3D8D" w14:paraId="20E12FFB" w14:textId="77777777" w:rsidTr="00211DB3">
        <w:trPr>
          <w:jc w:val="center"/>
        </w:trPr>
        <w:tc>
          <w:tcPr>
            <w:tcW w:w="3078" w:type="dxa"/>
          </w:tcPr>
          <w:p w14:paraId="5C403C6C" w14:textId="7D856BE3" w:rsidR="001A3D8D" w:rsidRDefault="001A3D8D">
            <w:r>
              <w:t>Imasha Chathurangi Ilamperuma</w:t>
            </w:r>
          </w:p>
        </w:tc>
        <w:tc>
          <w:tcPr>
            <w:tcW w:w="1835" w:type="dxa"/>
          </w:tcPr>
          <w:p w14:paraId="3703A4F3" w14:textId="43C37EA6" w:rsidR="001A3D8D" w:rsidRPr="00336ADC" w:rsidRDefault="00336ADC">
            <w:r w:rsidRPr="00336ADC">
              <w:t>F5692459</w:t>
            </w:r>
          </w:p>
        </w:tc>
        <w:tc>
          <w:tcPr>
            <w:tcW w:w="2516" w:type="dxa"/>
          </w:tcPr>
          <w:p w14:paraId="275AF478" w14:textId="653ED87A" w:rsidR="001A3D8D" w:rsidRDefault="001A3D8D">
            <w:r>
              <w:t>Team Leader</w:t>
            </w:r>
          </w:p>
        </w:tc>
        <w:tc>
          <w:tcPr>
            <w:tcW w:w="2723" w:type="dxa"/>
          </w:tcPr>
          <w:p w14:paraId="67617562" w14:textId="77777777" w:rsidR="001A3D8D" w:rsidRDefault="001A3D8D">
            <w:r>
              <w:t>Project coordination, Scrum/Trello management, data preparation and Individual Chart 1</w:t>
            </w:r>
          </w:p>
        </w:tc>
      </w:tr>
      <w:tr w:rsidR="001A3D8D" w:rsidRPr="00E359EB" w14:paraId="1AAC8790" w14:textId="77777777" w:rsidTr="00211DB3">
        <w:trPr>
          <w:jc w:val="center"/>
        </w:trPr>
        <w:tc>
          <w:tcPr>
            <w:tcW w:w="3078" w:type="dxa"/>
          </w:tcPr>
          <w:p w14:paraId="79FA81ED" w14:textId="7C1A44D8" w:rsidR="001A3D8D" w:rsidRPr="00E359EB" w:rsidRDefault="001A3D8D">
            <w:r w:rsidRPr="00E359EB">
              <w:t>Singappuli Arachchige Isuru Dayanga Samarakoon</w:t>
            </w:r>
          </w:p>
        </w:tc>
        <w:tc>
          <w:tcPr>
            <w:tcW w:w="1835" w:type="dxa"/>
          </w:tcPr>
          <w:p w14:paraId="6964CE4E" w14:textId="6F4A8DB1" w:rsidR="001A3D8D" w:rsidRPr="00336ADC" w:rsidRDefault="00336ADC">
            <w:r w:rsidRPr="00336ADC">
              <w:t> F5692600</w:t>
            </w:r>
          </w:p>
        </w:tc>
        <w:tc>
          <w:tcPr>
            <w:tcW w:w="2516" w:type="dxa"/>
          </w:tcPr>
          <w:p w14:paraId="1A5767D2" w14:textId="1067639A" w:rsidR="001A3D8D" w:rsidRPr="00E359EB" w:rsidRDefault="001A3D8D">
            <w:r w:rsidRPr="00E359EB">
              <w:t>Team Member</w:t>
            </w:r>
          </w:p>
        </w:tc>
        <w:tc>
          <w:tcPr>
            <w:tcW w:w="2723" w:type="dxa"/>
          </w:tcPr>
          <w:p w14:paraId="2636AD8B" w14:textId="77777777" w:rsidR="001A3D8D" w:rsidRPr="00E359EB" w:rsidRDefault="001A3D8D">
            <w:r w:rsidRPr="00E359EB">
              <w:t>Individual Chart 2 and D3.js development</w:t>
            </w:r>
          </w:p>
        </w:tc>
      </w:tr>
      <w:tr w:rsidR="001A3D8D" w14:paraId="0B44EC05" w14:textId="77777777" w:rsidTr="00211DB3">
        <w:trPr>
          <w:jc w:val="center"/>
        </w:trPr>
        <w:tc>
          <w:tcPr>
            <w:tcW w:w="3078" w:type="dxa"/>
          </w:tcPr>
          <w:p w14:paraId="67D95F86" w14:textId="754A9DE9" w:rsidR="001A3D8D" w:rsidRPr="001A3D8D" w:rsidRDefault="001A3D8D">
            <w:r w:rsidRPr="001A3D8D">
              <w:t>Wijaya Hewage Matheesha Priyan Harshana De Silva </w:t>
            </w:r>
          </w:p>
        </w:tc>
        <w:tc>
          <w:tcPr>
            <w:tcW w:w="1835" w:type="dxa"/>
          </w:tcPr>
          <w:p w14:paraId="54E39319" w14:textId="45A67D34" w:rsidR="001A3D8D" w:rsidRPr="00336ADC" w:rsidRDefault="00336ADC">
            <w:r w:rsidRPr="00336ADC">
              <w:t>F5692734</w:t>
            </w:r>
          </w:p>
        </w:tc>
        <w:tc>
          <w:tcPr>
            <w:tcW w:w="2516" w:type="dxa"/>
          </w:tcPr>
          <w:p w14:paraId="19328B12" w14:textId="581FBEB2" w:rsidR="001A3D8D" w:rsidRDefault="001A3D8D">
            <w:r>
              <w:t>Team Member</w:t>
            </w:r>
          </w:p>
        </w:tc>
        <w:tc>
          <w:tcPr>
            <w:tcW w:w="2723" w:type="dxa"/>
          </w:tcPr>
          <w:p w14:paraId="430E00E3" w14:textId="77777777" w:rsidR="001A3D8D" w:rsidRDefault="001A3D8D">
            <w:r>
              <w:t>Individual Chart 3, D3.js development and testing support</w:t>
            </w:r>
          </w:p>
        </w:tc>
      </w:tr>
    </w:tbl>
    <w:p w14:paraId="6E1F3057" w14:textId="77777777" w:rsidR="009470B3" w:rsidRDefault="0019465B">
      <w:r>
        <w:rPr>
          <w:b/>
          <w:sz w:val="24"/>
        </w:rPr>
        <w:t>3. Topics Discussed</w:t>
      </w:r>
    </w:p>
    <w:p w14:paraId="4A8223C5" w14:textId="1DDD29FF" w:rsidR="00532993" w:rsidRDefault="0019465B" w:rsidP="005A3911">
      <w:pPr>
        <w:pStyle w:val="ListBullet"/>
      </w:pPr>
      <w:r>
        <w:t xml:space="preserve">Reviewed the main requirements of the Interactive </w:t>
      </w:r>
      <w:r w:rsidR="00400BC0">
        <w:t>Visualization</w:t>
      </w:r>
      <w:r>
        <w:t xml:space="preserve"> assignment.</w:t>
      </w:r>
    </w:p>
    <w:p w14:paraId="1A09D83C" w14:textId="56A26B8C" w:rsidR="009470B3" w:rsidRDefault="0019465B">
      <w:pPr>
        <w:pStyle w:val="ListBullet"/>
      </w:pPr>
      <w:r>
        <w:t xml:space="preserve">Discussed the need for three individual </w:t>
      </w:r>
      <w:r w:rsidR="00400BC0">
        <w:t>visualizations</w:t>
      </w:r>
      <w:r>
        <w:t>, with one graph produced by each team member.</w:t>
      </w:r>
    </w:p>
    <w:p w14:paraId="06B922E8" w14:textId="41B91151" w:rsidR="009470B3" w:rsidRDefault="0019465B">
      <w:pPr>
        <w:pStyle w:val="ListBullet"/>
      </w:pPr>
      <w:r>
        <w:t xml:space="preserve">Discussed the importance of having one overarching investigation so that the three </w:t>
      </w:r>
      <w:r w:rsidR="00400BC0">
        <w:t>visualizations</w:t>
      </w:r>
      <w:r>
        <w:t xml:space="preserve"> form one coherent team product.</w:t>
      </w:r>
    </w:p>
    <w:p w14:paraId="077CDF19" w14:textId="14017F77" w:rsidR="009470B3" w:rsidRDefault="0019465B">
      <w:pPr>
        <w:pStyle w:val="ListBullet"/>
      </w:pPr>
      <w:r>
        <w:t xml:space="preserve">Discussed possible datasets and the need to select a dataset with sufficient variables for meaningful interactive </w:t>
      </w:r>
      <w:r w:rsidR="00400BC0">
        <w:t>visualizations</w:t>
      </w:r>
      <w:r>
        <w:t>.</w:t>
      </w:r>
    </w:p>
    <w:p w14:paraId="5E304672" w14:textId="50C5E003" w:rsidR="005A3911" w:rsidRDefault="001B7A7F">
      <w:pPr>
        <w:pStyle w:val="ListBullet"/>
      </w:pPr>
      <w:r>
        <w:t>Selected a dataset and the topic.</w:t>
      </w:r>
    </w:p>
    <w:p w14:paraId="5C877A21" w14:textId="0DD516A3" w:rsidR="009470B3" w:rsidRDefault="0019465B">
      <w:pPr>
        <w:pStyle w:val="ListBullet"/>
      </w:pPr>
      <w:r>
        <w:t xml:space="preserve">Discussed using D3.js v7, JavaScript, HTML and CSS for the web-based </w:t>
      </w:r>
      <w:r w:rsidR="00400BC0">
        <w:t>visualization</w:t>
      </w:r>
      <w:r>
        <w:t>.</w:t>
      </w:r>
    </w:p>
    <w:p w14:paraId="546518BB" w14:textId="77777777" w:rsidR="009470B3" w:rsidRDefault="0019465B">
      <w:pPr>
        <w:pStyle w:val="ListBullet"/>
      </w:pPr>
      <w:r>
        <w:t>Discussed using Scrum as a simple Agile project-management approach.</w:t>
      </w:r>
    </w:p>
    <w:p w14:paraId="4572A87B" w14:textId="77777777" w:rsidR="009470B3" w:rsidRDefault="0019465B">
      <w:pPr>
        <w:pStyle w:val="ListBullet"/>
      </w:pPr>
      <w:r>
        <w:t>Agreed to use Trello as the team's project-management tool for the Product Backlog, Sprint tasks, task ownership and progress tracking.</w:t>
      </w:r>
    </w:p>
    <w:p w14:paraId="5AB65BC3" w14:textId="77777777" w:rsidR="009470B3" w:rsidRDefault="0019465B">
      <w:pPr>
        <w:pStyle w:val="ListBullet"/>
      </w:pPr>
      <w:r>
        <w:t>Discussed creating a shared GitHub repository for source code, data, prototypes and project documentation.</w:t>
      </w:r>
    </w:p>
    <w:p w14:paraId="20EB22F4" w14:textId="77777777" w:rsidR="009470B3" w:rsidRDefault="0019465B">
      <w:r>
        <w:rPr>
          <w:b/>
          <w:sz w:val="24"/>
        </w:rPr>
        <w:t>4. Agreed Project Management Approach</w:t>
      </w:r>
    </w:p>
    <w:p w14:paraId="77A8BFAE" w14:textId="43609D7E" w:rsidR="009470B3" w:rsidRDefault="0019465B">
      <w:r>
        <w:lastRenderedPageBreak/>
        <w:t xml:space="preserve">The team agreed to manage the project using a simplified Scrum approach because the project has a short development period of approximately four to five weeks. The work will be </w:t>
      </w:r>
      <w:r w:rsidR="00E53A58">
        <w:t>organized</w:t>
      </w:r>
      <w:r>
        <w:t xml:space="preserve"> into weekly sprints. Trello will be used as the central task-management tool, while GitHub will be used for version control and project files.</w:t>
      </w:r>
    </w:p>
    <w:p w14:paraId="1FCE7CA2" w14:textId="77777777" w:rsidR="009470B3" w:rsidRDefault="0019465B">
      <w:r>
        <w:rPr>
          <w:b/>
          <w:sz w:val="24"/>
        </w:rPr>
        <w:t>5. Trello Board Structure</w:t>
      </w:r>
    </w:p>
    <w:p w14:paraId="4F902798" w14:textId="77777777" w:rsidR="009470B3" w:rsidRDefault="0019465B">
      <w:r>
        <w:t>The team agreed to create the following Trello lists:</w:t>
      </w:r>
    </w:p>
    <w:p w14:paraId="684BDCC4" w14:textId="77777777" w:rsidR="009470B3" w:rsidRDefault="0019465B">
      <w:pPr>
        <w:pStyle w:val="ListBullet"/>
      </w:pPr>
      <w:r>
        <w:t>Project Backlog – all identified project tasks.</w:t>
      </w:r>
    </w:p>
    <w:p w14:paraId="41613048" w14:textId="77777777" w:rsidR="009470B3" w:rsidRDefault="0019465B">
      <w:pPr>
        <w:pStyle w:val="ListBullet"/>
      </w:pPr>
      <w:r>
        <w:t>Sprint 1 – Week 01 – tasks planned for the first week.</w:t>
      </w:r>
    </w:p>
    <w:p w14:paraId="48861545" w14:textId="77777777" w:rsidR="009470B3" w:rsidRDefault="0019465B">
      <w:pPr>
        <w:pStyle w:val="ListBullet"/>
      </w:pPr>
      <w:r>
        <w:t>Sprint 2 – Week 02 – tasks planned for the second week.</w:t>
      </w:r>
    </w:p>
    <w:p w14:paraId="5AEACD1C" w14:textId="77777777" w:rsidR="009470B3" w:rsidRDefault="0019465B">
      <w:pPr>
        <w:pStyle w:val="ListBullet"/>
      </w:pPr>
      <w:r>
        <w:t>Sprint 3 – Week 03 – D3.js development tasks.</w:t>
      </w:r>
    </w:p>
    <w:p w14:paraId="7CCB8B3A" w14:textId="77777777" w:rsidR="009470B3" w:rsidRDefault="0019465B">
      <w:pPr>
        <w:pStyle w:val="ListBullet"/>
      </w:pPr>
      <w:r>
        <w:t>Sprint 4 – Week 04 – integration and testing tasks.</w:t>
      </w:r>
    </w:p>
    <w:p w14:paraId="27A92B08" w14:textId="7ED5562A" w:rsidR="009470B3" w:rsidRDefault="0019465B">
      <w:pPr>
        <w:pStyle w:val="ListBullet"/>
      </w:pPr>
      <w:r>
        <w:t xml:space="preserve">Sprint 5 / </w:t>
      </w:r>
      <w:r w:rsidR="00BD63B6">
        <w:t>Finalization</w:t>
      </w:r>
      <w:r>
        <w:t xml:space="preserve"> – final fixes and documentation, if required.</w:t>
      </w:r>
    </w:p>
    <w:p w14:paraId="1FE4883B" w14:textId="77777777" w:rsidR="009470B3" w:rsidRDefault="0019465B">
      <w:pPr>
        <w:pStyle w:val="ListBullet"/>
      </w:pPr>
      <w:r>
        <w:t>In Progress – tasks currently being worked on.</w:t>
      </w:r>
    </w:p>
    <w:p w14:paraId="1D4B0D5D" w14:textId="77777777" w:rsidR="009470B3" w:rsidRDefault="0019465B">
      <w:pPr>
        <w:pStyle w:val="ListBullet"/>
      </w:pPr>
      <w:r>
        <w:t>Review / Testing – completed development tasks waiting for checking.</w:t>
      </w:r>
    </w:p>
    <w:p w14:paraId="634C58AA" w14:textId="77777777" w:rsidR="009470B3" w:rsidRDefault="0019465B">
      <w:pPr>
        <w:pStyle w:val="ListBullet"/>
      </w:pPr>
      <w:r>
        <w:t>Done – completed and verified tasks.</w:t>
      </w:r>
    </w:p>
    <w:p w14:paraId="02F24E39" w14:textId="77777777" w:rsidR="009470B3" w:rsidRDefault="0019465B">
      <w:r>
        <w:rPr>
          <w:b/>
          <w:sz w:val="24"/>
        </w:rPr>
        <w:t>6. Initial Product Backlog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470B3" w14:paraId="2A4D01A0" w14:textId="77777777">
        <w:trPr>
          <w:jc w:val="center"/>
        </w:trPr>
        <w:tc>
          <w:tcPr>
            <w:tcW w:w="1987" w:type="dxa"/>
          </w:tcPr>
          <w:p w14:paraId="24AF99BB" w14:textId="77777777" w:rsidR="009470B3" w:rsidRDefault="0019465B">
            <w:r>
              <w:rPr>
                <w:b/>
              </w:rPr>
              <w:t>ID</w:t>
            </w:r>
          </w:p>
        </w:tc>
        <w:tc>
          <w:tcPr>
            <w:tcW w:w="1987" w:type="dxa"/>
          </w:tcPr>
          <w:p w14:paraId="7FA9572D" w14:textId="77777777" w:rsidR="009470B3" w:rsidRDefault="0019465B">
            <w:r>
              <w:rPr>
                <w:b/>
              </w:rPr>
              <w:t>Task</w:t>
            </w:r>
          </w:p>
        </w:tc>
        <w:tc>
          <w:tcPr>
            <w:tcW w:w="1987" w:type="dxa"/>
          </w:tcPr>
          <w:p w14:paraId="1E824BB1" w14:textId="77777777" w:rsidR="009470B3" w:rsidRDefault="0019465B">
            <w:r>
              <w:rPr>
                <w:b/>
              </w:rPr>
              <w:t>Owner</w:t>
            </w:r>
          </w:p>
        </w:tc>
        <w:tc>
          <w:tcPr>
            <w:tcW w:w="1987" w:type="dxa"/>
          </w:tcPr>
          <w:p w14:paraId="079E7FF9" w14:textId="77777777" w:rsidR="009470B3" w:rsidRDefault="0019465B">
            <w:r>
              <w:rPr>
                <w:b/>
              </w:rPr>
              <w:t>Priority</w:t>
            </w:r>
          </w:p>
        </w:tc>
        <w:tc>
          <w:tcPr>
            <w:tcW w:w="1987" w:type="dxa"/>
          </w:tcPr>
          <w:p w14:paraId="66A02F8C" w14:textId="77777777" w:rsidR="009470B3" w:rsidRDefault="0019465B">
            <w:r>
              <w:rPr>
                <w:b/>
              </w:rPr>
              <w:t>Initial Status</w:t>
            </w:r>
          </w:p>
        </w:tc>
      </w:tr>
      <w:tr w:rsidR="009470B3" w14:paraId="27A1CE2C" w14:textId="77777777">
        <w:trPr>
          <w:jc w:val="center"/>
        </w:trPr>
        <w:tc>
          <w:tcPr>
            <w:tcW w:w="1987" w:type="dxa"/>
          </w:tcPr>
          <w:p w14:paraId="674422F3" w14:textId="77777777" w:rsidR="009470B3" w:rsidRDefault="0019465B">
            <w:r>
              <w:t>T01</w:t>
            </w:r>
          </w:p>
        </w:tc>
        <w:tc>
          <w:tcPr>
            <w:tcW w:w="1987" w:type="dxa"/>
          </w:tcPr>
          <w:p w14:paraId="3BFDBD96" w14:textId="77777777" w:rsidR="009470B3" w:rsidRDefault="0019465B">
            <w:r>
              <w:t>Select project topic and dataset</w:t>
            </w:r>
          </w:p>
        </w:tc>
        <w:tc>
          <w:tcPr>
            <w:tcW w:w="1987" w:type="dxa"/>
          </w:tcPr>
          <w:p w14:paraId="105F0042" w14:textId="77777777" w:rsidR="009470B3" w:rsidRDefault="0019465B">
            <w:r>
              <w:t>All</w:t>
            </w:r>
          </w:p>
        </w:tc>
        <w:tc>
          <w:tcPr>
            <w:tcW w:w="1987" w:type="dxa"/>
          </w:tcPr>
          <w:p w14:paraId="27999282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49965759" w14:textId="5C4B0C36" w:rsidR="009470B3" w:rsidRDefault="00B36C49">
            <w:r>
              <w:t>Done</w:t>
            </w:r>
          </w:p>
        </w:tc>
      </w:tr>
      <w:tr w:rsidR="009470B3" w14:paraId="58CDA5B8" w14:textId="77777777">
        <w:trPr>
          <w:jc w:val="center"/>
        </w:trPr>
        <w:tc>
          <w:tcPr>
            <w:tcW w:w="1987" w:type="dxa"/>
          </w:tcPr>
          <w:p w14:paraId="056F237D" w14:textId="77777777" w:rsidR="009470B3" w:rsidRDefault="0019465B">
            <w:r>
              <w:t>T02</w:t>
            </w:r>
          </w:p>
        </w:tc>
        <w:tc>
          <w:tcPr>
            <w:tcW w:w="1987" w:type="dxa"/>
          </w:tcPr>
          <w:p w14:paraId="13B11A0D" w14:textId="77777777" w:rsidR="009470B3" w:rsidRDefault="0019465B">
            <w:r>
              <w:t>Define overarching research question</w:t>
            </w:r>
          </w:p>
        </w:tc>
        <w:tc>
          <w:tcPr>
            <w:tcW w:w="1987" w:type="dxa"/>
          </w:tcPr>
          <w:p w14:paraId="0C411B93" w14:textId="77777777" w:rsidR="009470B3" w:rsidRDefault="0019465B">
            <w:r>
              <w:t>All</w:t>
            </w:r>
          </w:p>
        </w:tc>
        <w:tc>
          <w:tcPr>
            <w:tcW w:w="1987" w:type="dxa"/>
          </w:tcPr>
          <w:p w14:paraId="38CB8861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733BD0FE" w14:textId="639B2CE5" w:rsidR="009470B3" w:rsidRDefault="00B36C49">
            <w:r>
              <w:t>Done</w:t>
            </w:r>
          </w:p>
        </w:tc>
      </w:tr>
      <w:tr w:rsidR="009470B3" w14:paraId="71BFA1F3" w14:textId="77777777">
        <w:trPr>
          <w:jc w:val="center"/>
        </w:trPr>
        <w:tc>
          <w:tcPr>
            <w:tcW w:w="1987" w:type="dxa"/>
          </w:tcPr>
          <w:p w14:paraId="645B7103" w14:textId="77777777" w:rsidR="009470B3" w:rsidRDefault="0019465B">
            <w:r>
              <w:t>T03</w:t>
            </w:r>
          </w:p>
        </w:tc>
        <w:tc>
          <w:tcPr>
            <w:tcW w:w="1987" w:type="dxa"/>
          </w:tcPr>
          <w:p w14:paraId="230B72E2" w14:textId="77777777" w:rsidR="009470B3" w:rsidRDefault="0019465B">
            <w:r>
              <w:t>Define three individual research questions</w:t>
            </w:r>
          </w:p>
        </w:tc>
        <w:tc>
          <w:tcPr>
            <w:tcW w:w="1987" w:type="dxa"/>
          </w:tcPr>
          <w:p w14:paraId="09430612" w14:textId="77777777" w:rsidR="009470B3" w:rsidRDefault="0019465B">
            <w:r>
              <w:t>All</w:t>
            </w:r>
          </w:p>
        </w:tc>
        <w:tc>
          <w:tcPr>
            <w:tcW w:w="1987" w:type="dxa"/>
          </w:tcPr>
          <w:p w14:paraId="6B4C9C54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751640C4" w14:textId="542353FC" w:rsidR="009470B3" w:rsidRDefault="00B36C49">
            <w:r>
              <w:t>Done</w:t>
            </w:r>
          </w:p>
        </w:tc>
      </w:tr>
      <w:tr w:rsidR="009470B3" w14:paraId="51DEB8EE" w14:textId="77777777">
        <w:trPr>
          <w:jc w:val="center"/>
        </w:trPr>
        <w:tc>
          <w:tcPr>
            <w:tcW w:w="1987" w:type="dxa"/>
          </w:tcPr>
          <w:p w14:paraId="5FB4E621" w14:textId="77777777" w:rsidR="009470B3" w:rsidRDefault="0019465B">
            <w:r>
              <w:t>T04</w:t>
            </w:r>
          </w:p>
        </w:tc>
        <w:tc>
          <w:tcPr>
            <w:tcW w:w="1987" w:type="dxa"/>
          </w:tcPr>
          <w:p w14:paraId="39ED6DC2" w14:textId="0CBC5421" w:rsidR="009470B3" w:rsidRDefault="00E53A58">
            <w:r>
              <w:t>Analyze</w:t>
            </w:r>
            <w:r w:rsidR="0019465B">
              <w:t xml:space="preserve"> dataset and variables</w:t>
            </w:r>
          </w:p>
        </w:tc>
        <w:tc>
          <w:tcPr>
            <w:tcW w:w="1987" w:type="dxa"/>
          </w:tcPr>
          <w:p w14:paraId="64988949" w14:textId="11F3041E" w:rsidR="009470B3" w:rsidRDefault="00F64C25">
            <w:r>
              <w:t>All</w:t>
            </w:r>
          </w:p>
        </w:tc>
        <w:tc>
          <w:tcPr>
            <w:tcW w:w="1987" w:type="dxa"/>
          </w:tcPr>
          <w:p w14:paraId="4AD79F3E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4D04F2AD" w14:textId="0F65ABEF" w:rsidR="009470B3" w:rsidRDefault="00B36C49">
            <w:r>
              <w:t>Done</w:t>
            </w:r>
          </w:p>
        </w:tc>
      </w:tr>
      <w:tr w:rsidR="009470B3" w14:paraId="087BDA6D" w14:textId="77777777">
        <w:trPr>
          <w:jc w:val="center"/>
        </w:trPr>
        <w:tc>
          <w:tcPr>
            <w:tcW w:w="1987" w:type="dxa"/>
          </w:tcPr>
          <w:p w14:paraId="68695362" w14:textId="77777777" w:rsidR="009470B3" w:rsidRDefault="0019465B">
            <w:r>
              <w:t>T05</w:t>
            </w:r>
          </w:p>
        </w:tc>
        <w:tc>
          <w:tcPr>
            <w:tcW w:w="1987" w:type="dxa"/>
          </w:tcPr>
          <w:p w14:paraId="2BB0B709" w14:textId="77777777" w:rsidR="009470B3" w:rsidRDefault="0019465B">
            <w:r>
              <w:t>Clean and prepare dataset</w:t>
            </w:r>
          </w:p>
        </w:tc>
        <w:tc>
          <w:tcPr>
            <w:tcW w:w="1987" w:type="dxa"/>
          </w:tcPr>
          <w:p w14:paraId="356AA558" w14:textId="51245A6D" w:rsidR="009470B3" w:rsidRDefault="005E43AB">
            <w:r>
              <w:t>All</w:t>
            </w:r>
          </w:p>
        </w:tc>
        <w:tc>
          <w:tcPr>
            <w:tcW w:w="1987" w:type="dxa"/>
          </w:tcPr>
          <w:p w14:paraId="5755E8F9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15D787A7" w14:textId="6D64EFFC" w:rsidR="009470B3" w:rsidRDefault="00B36C49">
            <w:r>
              <w:t>Done</w:t>
            </w:r>
          </w:p>
        </w:tc>
      </w:tr>
      <w:tr w:rsidR="009470B3" w14:paraId="035584BB" w14:textId="77777777">
        <w:trPr>
          <w:jc w:val="center"/>
        </w:trPr>
        <w:tc>
          <w:tcPr>
            <w:tcW w:w="1987" w:type="dxa"/>
          </w:tcPr>
          <w:p w14:paraId="12774963" w14:textId="77777777" w:rsidR="009470B3" w:rsidRDefault="0019465B">
            <w:r>
              <w:t>T06</w:t>
            </w:r>
          </w:p>
        </w:tc>
        <w:tc>
          <w:tcPr>
            <w:tcW w:w="1987" w:type="dxa"/>
          </w:tcPr>
          <w:p w14:paraId="054720E0" w14:textId="77777777" w:rsidR="009470B3" w:rsidRDefault="0019465B">
            <w:r>
              <w:t>Select suitable chart types</w:t>
            </w:r>
          </w:p>
        </w:tc>
        <w:tc>
          <w:tcPr>
            <w:tcW w:w="1987" w:type="dxa"/>
          </w:tcPr>
          <w:p w14:paraId="14C4F6E9" w14:textId="77777777" w:rsidR="009470B3" w:rsidRDefault="0019465B">
            <w:r>
              <w:t>All</w:t>
            </w:r>
          </w:p>
        </w:tc>
        <w:tc>
          <w:tcPr>
            <w:tcW w:w="1987" w:type="dxa"/>
          </w:tcPr>
          <w:p w14:paraId="634111B3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5250DDB0" w14:textId="2FFACEA2" w:rsidR="009470B3" w:rsidRDefault="00605511">
            <w:r>
              <w:t>Done</w:t>
            </w:r>
          </w:p>
        </w:tc>
      </w:tr>
      <w:tr w:rsidR="009470B3" w14:paraId="3D5DFE21" w14:textId="77777777">
        <w:trPr>
          <w:jc w:val="center"/>
        </w:trPr>
        <w:tc>
          <w:tcPr>
            <w:tcW w:w="1987" w:type="dxa"/>
          </w:tcPr>
          <w:p w14:paraId="02D19A9B" w14:textId="77777777" w:rsidR="009470B3" w:rsidRDefault="0019465B">
            <w:r>
              <w:t>T07</w:t>
            </w:r>
          </w:p>
        </w:tc>
        <w:tc>
          <w:tcPr>
            <w:tcW w:w="1987" w:type="dxa"/>
          </w:tcPr>
          <w:p w14:paraId="3E24E747" w14:textId="77777777" w:rsidR="009470B3" w:rsidRDefault="0019465B">
            <w:r>
              <w:t>Create individual chart prototypes</w:t>
            </w:r>
          </w:p>
        </w:tc>
        <w:tc>
          <w:tcPr>
            <w:tcW w:w="1987" w:type="dxa"/>
          </w:tcPr>
          <w:p w14:paraId="28C966C3" w14:textId="77777777" w:rsidR="009470B3" w:rsidRDefault="0019465B">
            <w:r>
              <w:t>All</w:t>
            </w:r>
          </w:p>
        </w:tc>
        <w:tc>
          <w:tcPr>
            <w:tcW w:w="1987" w:type="dxa"/>
          </w:tcPr>
          <w:p w14:paraId="51781AC2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07A76F1A" w14:textId="3B263C93" w:rsidR="009470B3" w:rsidRDefault="00605511">
            <w:r>
              <w:t>Done</w:t>
            </w:r>
          </w:p>
        </w:tc>
      </w:tr>
      <w:tr w:rsidR="009470B3" w14:paraId="6FFD37D3" w14:textId="77777777">
        <w:trPr>
          <w:jc w:val="center"/>
        </w:trPr>
        <w:tc>
          <w:tcPr>
            <w:tcW w:w="1987" w:type="dxa"/>
          </w:tcPr>
          <w:p w14:paraId="59EB0EFB" w14:textId="77777777" w:rsidR="009470B3" w:rsidRDefault="0019465B">
            <w:r>
              <w:t>T08</w:t>
            </w:r>
          </w:p>
        </w:tc>
        <w:tc>
          <w:tcPr>
            <w:tcW w:w="1987" w:type="dxa"/>
          </w:tcPr>
          <w:p w14:paraId="29AA889B" w14:textId="77777777" w:rsidR="009470B3" w:rsidRDefault="0019465B">
            <w:r>
              <w:t>Create GitHub repository</w:t>
            </w:r>
          </w:p>
        </w:tc>
        <w:tc>
          <w:tcPr>
            <w:tcW w:w="1987" w:type="dxa"/>
          </w:tcPr>
          <w:p w14:paraId="0E47587C" w14:textId="573BD2DA" w:rsidR="009470B3" w:rsidRDefault="00F64C25">
            <w:r>
              <w:t>Ilamperuma</w:t>
            </w:r>
          </w:p>
        </w:tc>
        <w:tc>
          <w:tcPr>
            <w:tcW w:w="1987" w:type="dxa"/>
          </w:tcPr>
          <w:p w14:paraId="621A4D09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260A30C2" w14:textId="0AE093B9" w:rsidR="009470B3" w:rsidRDefault="00605511">
            <w:r>
              <w:t>Done</w:t>
            </w:r>
          </w:p>
        </w:tc>
      </w:tr>
      <w:tr w:rsidR="009470B3" w14:paraId="375BFC16" w14:textId="77777777">
        <w:trPr>
          <w:jc w:val="center"/>
        </w:trPr>
        <w:tc>
          <w:tcPr>
            <w:tcW w:w="1987" w:type="dxa"/>
          </w:tcPr>
          <w:p w14:paraId="60538014" w14:textId="77777777" w:rsidR="009470B3" w:rsidRDefault="0019465B">
            <w:r>
              <w:t>T09</w:t>
            </w:r>
          </w:p>
        </w:tc>
        <w:tc>
          <w:tcPr>
            <w:tcW w:w="1987" w:type="dxa"/>
          </w:tcPr>
          <w:p w14:paraId="7E6564CA" w14:textId="77777777" w:rsidR="009470B3" w:rsidRDefault="0019465B">
            <w:r>
              <w:t>Create Trello board and add members</w:t>
            </w:r>
          </w:p>
        </w:tc>
        <w:tc>
          <w:tcPr>
            <w:tcW w:w="1987" w:type="dxa"/>
          </w:tcPr>
          <w:p w14:paraId="12D89E4F" w14:textId="133D5399" w:rsidR="009470B3" w:rsidRDefault="00F64C25">
            <w:r>
              <w:t>Ilamperuma</w:t>
            </w:r>
          </w:p>
        </w:tc>
        <w:tc>
          <w:tcPr>
            <w:tcW w:w="1987" w:type="dxa"/>
          </w:tcPr>
          <w:p w14:paraId="1B3DF92B" w14:textId="77777777" w:rsidR="009470B3" w:rsidRDefault="0019465B">
            <w:r>
              <w:t>High</w:t>
            </w:r>
          </w:p>
        </w:tc>
        <w:tc>
          <w:tcPr>
            <w:tcW w:w="1987" w:type="dxa"/>
          </w:tcPr>
          <w:p w14:paraId="338CB080" w14:textId="60F838E9" w:rsidR="009470B3" w:rsidRDefault="00605511">
            <w:r>
              <w:t>Done</w:t>
            </w:r>
          </w:p>
        </w:tc>
      </w:tr>
      <w:tr w:rsidR="009470B3" w14:paraId="30D58077" w14:textId="77777777">
        <w:trPr>
          <w:jc w:val="center"/>
        </w:trPr>
        <w:tc>
          <w:tcPr>
            <w:tcW w:w="1987" w:type="dxa"/>
          </w:tcPr>
          <w:p w14:paraId="5EE2ACCF" w14:textId="77777777" w:rsidR="009470B3" w:rsidRDefault="0019465B">
            <w:r>
              <w:t>T10</w:t>
            </w:r>
          </w:p>
        </w:tc>
        <w:tc>
          <w:tcPr>
            <w:tcW w:w="1987" w:type="dxa"/>
          </w:tcPr>
          <w:p w14:paraId="390C72B7" w14:textId="77777777" w:rsidR="009470B3" w:rsidRDefault="0019465B">
            <w:r>
              <w:t>Prepare Week 01 documentation</w:t>
            </w:r>
          </w:p>
        </w:tc>
        <w:tc>
          <w:tcPr>
            <w:tcW w:w="1987" w:type="dxa"/>
          </w:tcPr>
          <w:p w14:paraId="2D99B770" w14:textId="04F977EB" w:rsidR="009470B3" w:rsidRDefault="00F64C25">
            <w:r>
              <w:t>Ilamperuma</w:t>
            </w:r>
          </w:p>
        </w:tc>
        <w:tc>
          <w:tcPr>
            <w:tcW w:w="1987" w:type="dxa"/>
          </w:tcPr>
          <w:p w14:paraId="7D1F1F2C" w14:textId="77777777" w:rsidR="009470B3" w:rsidRDefault="0019465B">
            <w:r>
              <w:t>Medium</w:t>
            </w:r>
          </w:p>
        </w:tc>
        <w:tc>
          <w:tcPr>
            <w:tcW w:w="1987" w:type="dxa"/>
          </w:tcPr>
          <w:p w14:paraId="2DFBD2DF" w14:textId="2D04935E" w:rsidR="009470B3" w:rsidRDefault="00605511">
            <w:r>
              <w:t>Done</w:t>
            </w:r>
          </w:p>
        </w:tc>
      </w:tr>
    </w:tbl>
    <w:p w14:paraId="09AE2BB4" w14:textId="77777777" w:rsidR="009470B3" w:rsidRDefault="0019465B">
      <w:r>
        <w:rPr>
          <w:b/>
          <w:sz w:val="24"/>
        </w:rPr>
        <w:t>7. Week 01 Sprint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470B3" w14:paraId="1470FDE2" w14:textId="77777777">
        <w:trPr>
          <w:jc w:val="center"/>
        </w:trPr>
        <w:tc>
          <w:tcPr>
            <w:tcW w:w="2484" w:type="dxa"/>
          </w:tcPr>
          <w:p w14:paraId="79CF3D07" w14:textId="77777777" w:rsidR="009470B3" w:rsidRDefault="0019465B">
            <w:r>
              <w:rPr>
                <w:b/>
              </w:rPr>
              <w:t>Task</w:t>
            </w:r>
          </w:p>
        </w:tc>
        <w:tc>
          <w:tcPr>
            <w:tcW w:w="2484" w:type="dxa"/>
          </w:tcPr>
          <w:p w14:paraId="1E652EEE" w14:textId="77777777" w:rsidR="009470B3" w:rsidRDefault="0019465B">
            <w:r>
              <w:rPr>
                <w:b/>
              </w:rPr>
              <w:t>Owner</w:t>
            </w:r>
          </w:p>
        </w:tc>
        <w:tc>
          <w:tcPr>
            <w:tcW w:w="2484" w:type="dxa"/>
          </w:tcPr>
          <w:p w14:paraId="2AC61DD4" w14:textId="77777777" w:rsidR="009470B3" w:rsidRDefault="0019465B">
            <w:r>
              <w:rPr>
                <w:b/>
              </w:rPr>
              <w:t>Expected Output</w:t>
            </w:r>
          </w:p>
        </w:tc>
        <w:tc>
          <w:tcPr>
            <w:tcW w:w="2484" w:type="dxa"/>
          </w:tcPr>
          <w:p w14:paraId="0D731ECB" w14:textId="77777777" w:rsidR="009470B3" w:rsidRDefault="0019465B">
            <w:r>
              <w:rPr>
                <w:b/>
              </w:rPr>
              <w:t>Deadline</w:t>
            </w:r>
          </w:p>
        </w:tc>
      </w:tr>
      <w:tr w:rsidR="009470B3" w14:paraId="186C09F2" w14:textId="77777777">
        <w:trPr>
          <w:jc w:val="center"/>
        </w:trPr>
        <w:tc>
          <w:tcPr>
            <w:tcW w:w="2484" w:type="dxa"/>
          </w:tcPr>
          <w:p w14:paraId="4DC87A0D" w14:textId="77777777" w:rsidR="009470B3" w:rsidRDefault="0019465B">
            <w:r>
              <w:t>Confirm topic and dataset</w:t>
            </w:r>
          </w:p>
        </w:tc>
        <w:tc>
          <w:tcPr>
            <w:tcW w:w="2484" w:type="dxa"/>
          </w:tcPr>
          <w:p w14:paraId="1EFF3258" w14:textId="77777777" w:rsidR="009470B3" w:rsidRDefault="0019465B">
            <w:r>
              <w:t>All</w:t>
            </w:r>
          </w:p>
        </w:tc>
        <w:tc>
          <w:tcPr>
            <w:tcW w:w="2484" w:type="dxa"/>
          </w:tcPr>
          <w:p w14:paraId="3F3B29D8" w14:textId="77777777" w:rsidR="009470B3" w:rsidRDefault="0019465B">
            <w:r>
              <w:t>Agreed dataset and topic</w:t>
            </w:r>
          </w:p>
        </w:tc>
        <w:tc>
          <w:tcPr>
            <w:tcW w:w="2484" w:type="dxa"/>
          </w:tcPr>
          <w:p w14:paraId="5BC10F12" w14:textId="77777777" w:rsidR="009470B3" w:rsidRDefault="0019465B">
            <w:r>
              <w:t>End of Week 01</w:t>
            </w:r>
          </w:p>
        </w:tc>
      </w:tr>
      <w:tr w:rsidR="009470B3" w14:paraId="5E23779D" w14:textId="77777777">
        <w:trPr>
          <w:jc w:val="center"/>
        </w:trPr>
        <w:tc>
          <w:tcPr>
            <w:tcW w:w="2484" w:type="dxa"/>
          </w:tcPr>
          <w:p w14:paraId="03C64BAE" w14:textId="77777777" w:rsidR="009470B3" w:rsidRDefault="0019465B">
            <w:r>
              <w:t>Define overall research question</w:t>
            </w:r>
          </w:p>
        </w:tc>
        <w:tc>
          <w:tcPr>
            <w:tcW w:w="2484" w:type="dxa"/>
          </w:tcPr>
          <w:p w14:paraId="6951FF9E" w14:textId="77777777" w:rsidR="009470B3" w:rsidRDefault="0019465B">
            <w:r>
              <w:t>All</w:t>
            </w:r>
          </w:p>
        </w:tc>
        <w:tc>
          <w:tcPr>
            <w:tcW w:w="2484" w:type="dxa"/>
          </w:tcPr>
          <w:p w14:paraId="09C82D17" w14:textId="77777777" w:rsidR="009470B3" w:rsidRDefault="0019465B">
            <w:r>
              <w:t>Final overarching question</w:t>
            </w:r>
          </w:p>
        </w:tc>
        <w:tc>
          <w:tcPr>
            <w:tcW w:w="2484" w:type="dxa"/>
          </w:tcPr>
          <w:p w14:paraId="5F7672EB" w14:textId="77777777" w:rsidR="009470B3" w:rsidRDefault="0019465B">
            <w:r>
              <w:t>End of Week 01</w:t>
            </w:r>
          </w:p>
        </w:tc>
      </w:tr>
      <w:tr w:rsidR="009470B3" w14:paraId="7438227C" w14:textId="77777777">
        <w:trPr>
          <w:jc w:val="center"/>
        </w:trPr>
        <w:tc>
          <w:tcPr>
            <w:tcW w:w="2484" w:type="dxa"/>
          </w:tcPr>
          <w:p w14:paraId="11B09E80" w14:textId="77777777" w:rsidR="009470B3" w:rsidRDefault="0019465B">
            <w:r>
              <w:t xml:space="preserve">Define 3 individual </w:t>
            </w:r>
            <w:r>
              <w:lastRenderedPageBreak/>
              <w:t>questions</w:t>
            </w:r>
          </w:p>
        </w:tc>
        <w:tc>
          <w:tcPr>
            <w:tcW w:w="2484" w:type="dxa"/>
          </w:tcPr>
          <w:p w14:paraId="3FBD4D85" w14:textId="77777777" w:rsidR="009470B3" w:rsidRDefault="0019465B">
            <w:r>
              <w:lastRenderedPageBreak/>
              <w:t>All</w:t>
            </w:r>
          </w:p>
        </w:tc>
        <w:tc>
          <w:tcPr>
            <w:tcW w:w="2484" w:type="dxa"/>
          </w:tcPr>
          <w:p w14:paraId="5C53C9EC" w14:textId="77777777" w:rsidR="009470B3" w:rsidRDefault="0019465B">
            <w:r>
              <w:t xml:space="preserve">One question per </w:t>
            </w:r>
            <w:r>
              <w:lastRenderedPageBreak/>
              <w:t>member</w:t>
            </w:r>
          </w:p>
        </w:tc>
        <w:tc>
          <w:tcPr>
            <w:tcW w:w="2484" w:type="dxa"/>
          </w:tcPr>
          <w:p w14:paraId="15763E13" w14:textId="77777777" w:rsidR="009470B3" w:rsidRDefault="0019465B">
            <w:r>
              <w:lastRenderedPageBreak/>
              <w:t>End of Week 01</w:t>
            </w:r>
          </w:p>
        </w:tc>
      </w:tr>
      <w:tr w:rsidR="009470B3" w14:paraId="12E0B5E5" w14:textId="77777777">
        <w:trPr>
          <w:jc w:val="center"/>
        </w:trPr>
        <w:tc>
          <w:tcPr>
            <w:tcW w:w="2484" w:type="dxa"/>
          </w:tcPr>
          <w:p w14:paraId="288FE91B" w14:textId="77777777" w:rsidR="009470B3" w:rsidRDefault="0019465B">
            <w:r>
              <w:t>Initial data analysis</w:t>
            </w:r>
          </w:p>
        </w:tc>
        <w:tc>
          <w:tcPr>
            <w:tcW w:w="2484" w:type="dxa"/>
          </w:tcPr>
          <w:p w14:paraId="33EE869A" w14:textId="28A0E559" w:rsidR="009470B3" w:rsidRDefault="00B20F40">
            <w:r>
              <w:t>All</w:t>
            </w:r>
          </w:p>
        </w:tc>
        <w:tc>
          <w:tcPr>
            <w:tcW w:w="2484" w:type="dxa"/>
          </w:tcPr>
          <w:p w14:paraId="60AE9AF5" w14:textId="77777777" w:rsidR="009470B3" w:rsidRDefault="0019465B">
            <w:r>
              <w:t>Variable and quality review</w:t>
            </w:r>
          </w:p>
        </w:tc>
        <w:tc>
          <w:tcPr>
            <w:tcW w:w="2484" w:type="dxa"/>
          </w:tcPr>
          <w:p w14:paraId="257BA11E" w14:textId="77777777" w:rsidR="009470B3" w:rsidRDefault="0019465B">
            <w:r>
              <w:t>End of Week 01</w:t>
            </w:r>
          </w:p>
        </w:tc>
      </w:tr>
      <w:tr w:rsidR="009470B3" w14:paraId="06298DBE" w14:textId="77777777">
        <w:trPr>
          <w:jc w:val="center"/>
        </w:trPr>
        <w:tc>
          <w:tcPr>
            <w:tcW w:w="2484" w:type="dxa"/>
          </w:tcPr>
          <w:p w14:paraId="51AEDC4B" w14:textId="77777777" w:rsidR="009470B3" w:rsidRDefault="0019465B">
            <w:r>
              <w:t>Create Trello board</w:t>
            </w:r>
          </w:p>
        </w:tc>
        <w:tc>
          <w:tcPr>
            <w:tcW w:w="2484" w:type="dxa"/>
          </w:tcPr>
          <w:p w14:paraId="3C461BBD" w14:textId="6ED75ABE" w:rsidR="009470B3" w:rsidRDefault="0019465B">
            <w:r>
              <w:t>I</w:t>
            </w:r>
            <w:r w:rsidR="00F64C25">
              <w:t>lamperuma</w:t>
            </w:r>
          </w:p>
        </w:tc>
        <w:tc>
          <w:tcPr>
            <w:tcW w:w="2484" w:type="dxa"/>
          </w:tcPr>
          <w:p w14:paraId="68A2EA1D" w14:textId="77777777" w:rsidR="009470B3" w:rsidRDefault="0019465B">
            <w:r>
              <w:t>Shared Trello board</w:t>
            </w:r>
          </w:p>
        </w:tc>
        <w:tc>
          <w:tcPr>
            <w:tcW w:w="2484" w:type="dxa"/>
          </w:tcPr>
          <w:p w14:paraId="4CFC4D2D" w14:textId="77777777" w:rsidR="009470B3" w:rsidRDefault="0019465B">
            <w:r>
              <w:t>Day 1</w:t>
            </w:r>
          </w:p>
        </w:tc>
      </w:tr>
      <w:tr w:rsidR="00F64C25" w14:paraId="7829110A" w14:textId="77777777">
        <w:trPr>
          <w:jc w:val="center"/>
        </w:trPr>
        <w:tc>
          <w:tcPr>
            <w:tcW w:w="2484" w:type="dxa"/>
          </w:tcPr>
          <w:p w14:paraId="032F7610" w14:textId="77777777" w:rsidR="00F64C25" w:rsidRDefault="00F64C25" w:rsidP="00F64C25">
            <w:r>
              <w:t>Create GitHub repository</w:t>
            </w:r>
          </w:p>
        </w:tc>
        <w:tc>
          <w:tcPr>
            <w:tcW w:w="2484" w:type="dxa"/>
          </w:tcPr>
          <w:p w14:paraId="4ED0F497" w14:textId="1F61FBC6" w:rsidR="00F64C25" w:rsidRDefault="00F64C25" w:rsidP="00F64C25">
            <w:r>
              <w:t>Ilamperuma</w:t>
            </w:r>
          </w:p>
        </w:tc>
        <w:tc>
          <w:tcPr>
            <w:tcW w:w="2484" w:type="dxa"/>
          </w:tcPr>
          <w:p w14:paraId="41442837" w14:textId="77777777" w:rsidR="00F64C25" w:rsidRDefault="00F64C25" w:rsidP="00F64C25">
            <w:r>
              <w:t>Shared repository</w:t>
            </w:r>
          </w:p>
        </w:tc>
        <w:tc>
          <w:tcPr>
            <w:tcW w:w="2484" w:type="dxa"/>
          </w:tcPr>
          <w:p w14:paraId="6EC78AE9" w14:textId="77777777" w:rsidR="00F64C25" w:rsidRDefault="00F64C25" w:rsidP="00F64C25">
            <w:r>
              <w:t>Day 1–2</w:t>
            </w:r>
          </w:p>
        </w:tc>
      </w:tr>
      <w:tr w:rsidR="00F64C25" w14:paraId="759BBFF8" w14:textId="77777777">
        <w:trPr>
          <w:jc w:val="center"/>
        </w:trPr>
        <w:tc>
          <w:tcPr>
            <w:tcW w:w="2484" w:type="dxa"/>
          </w:tcPr>
          <w:p w14:paraId="5A7FAB56" w14:textId="77777777" w:rsidR="00F64C25" w:rsidRDefault="00F64C25" w:rsidP="00F64C25">
            <w:r>
              <w:t>Agree chart types</w:t>
            </w:r>
          </w:p>
        </w:tc>
        <w:tc>
          <w:tcPr>
            <w:tcW w:w="2484" w:type="dxa"/>
          </w:tcPr>
          <w:p w14:paraId="6EDCE213" w14:textId="77777777" w:rsidR="00F64C25" w:rsidRDefault="00F64C25" w:rsidP="00F64C25">
            <w:r>
              <w:t>All</w:t>
            </w:r>
          </w:p>
        </w:tc>
        <w:tc>
          <w:tcPr>
            <w:tcW w:w="2484" w:type="dxa"/>
          </w:tcPr>
          <w:p w14:paraId="2AD9D8F5" w14:textId="77777777" w:rsidR="00F64C25" w:rsidRDefault="00F64C25" w:rsidP="00F64C25">
            <w:r>
              <w:t>Three proposed chart types</w:t>
            </w:r>
          </w:p>
        </w:tc>
        <w:tc>
          <w:tcPr>
            <w:tcW w:w="2484" w:type="dxa"/>
          </w:tcPr>
          <w:p w14:paraId="0264F1C5" w14:textId="77777777" w:rsidR="00F64C25" w:rsidRDefault="00F64C25" w:rsidP="00F64C25">
            <w:r>
              <w:t>End of Week 01</w:t>
            </w:r>
          </w:p>
        </w:tc>
      </w:tr>
    </w:tbl>
    <w:p w14:paraId="73209025" w14:textId="77777777" w:rsidR="009470B3" w:rsidRDefault="0019465B">
      <w:r>
        <w:rPr>
          <w:b/>
          <w:sz w:val="24"/>
        </w:rPr>
        <w:t>8. Decisions Made</w:t>
      </w:r>
    </w:p>
    <w:p w14:paraId="4346C05F" w14:textId="77777777" w:rsidR="009470B3" w:rsidRDefault="0019465B">
      <w:pPr>
        <w:pStyle w:val="ListBullet"/>
      </w:pPr>
      <w:r>
        <w:t>The project will be managed using a simplified Scrum approach with weekly sprints.</w:t>
      </w:r>
    </w:p>
    <w:p w14:paraId="0C4EC9C4" w14:textId="77777777" w:rsidR="009470B3" w:rsidRDefault="0019465B">
      <w:pPr>
        <w:pStyle w:val="ListBullet"/>
      </w:pPr>
      <w:r>
        <w:t>Trello will be used to manage the Product Backlog, sprint tasks, task assignment and progress.</w:t>
      </w:r>
    </w:p>
    <w:p w14:paraId="459F2218" w14:textId="77777777" w:rsidR="009470B3" w:rsidRDefault="0019465B">
      <w:pPr>
        <w:pStyle w:val="ListBullet"/>
      </w:pPr>
      <w:r>
        <w:t>GitHub will be used for source-code version control and sharing project files.</w:t>
      </w:r>
    </w:p>
    <w:p w14:paraId="70548096" w14:textId="0E75CC8D" w:rsidR="00A31BE5" w:rsidRPr="007C250C" w:rsidRDefault="00A31BE5" w:rsidP="007C250C">
      <w:pPr>
        <w:pStyle w:val="ListBullet"/>
        <w:rPr>
          <w:b/>
          <w:bCs/>
        </w:rPr>
      </w:pPr>
      <w:r>
        <w:t xml:space="preserve">Coffee Shop Sales dataset was selected and </w:t>
      </w:r>
      <w:r w:rsidR="007C250C">
        <w:t>selected a topic “</w:t>
      </w:r>
      <w:r w:rsidR="007C250C" w:rsidRPr="007C250C">
        <w:rPr>
          <w:b/>
          <w:bCs/>
        </w:rPr>
        <w:t>The morning rush pays for the day</w:t>
      </w:r>
      <w:r w:rsidR="007C250C">
        <w:rPr>
          <w:b/>
          <w:bCs/>
        </w:rPr>
        <w:t>”</w:t>
      </w:r>
    </w:p>
    <w:p w14:paraId="04EBCDE9" w14:textId="06E1675A" w:rsidR="009470B3" w:rsidRDefault="0019465B">
      <w:pPr>
        <w:pStyle w:val="ListBullet"/>
      </w:pPr>
      <w:r>
        <w:t xml:space="preserve">Each team member will be responsible for developing one individual interactive D3.js </w:t>
      </w:r>
      <w:r w:rsidR="00E53A58">
        <w:t>visualization</w:t>
      </w:r>
      <w:r>
        <w:t>.</w:t>
      </w:r>
    </w:p>
    <w:p w14:paraId="6547194B" w14:textId="006830E7" w:rsidR="009470B3" w:rsidRDefault="0019465B">
      <w:pPr>
        <w:pStyle w:val="ListBullet"/>
      </w:pPr>
      <w:r>
        <w:t xml:space="preserve">The three </w:t>
      </w:r>
      <w:r w:rsidR="00E53A58">
        <w:t>visualizations</w:t>
      </w:r>
      <w:r>
        <w:t xml:space="preserve"> will be connected through one overarching investigation and a common dashboard design.</w:t>
      </w:r>
    </w:p>
    <w:p w14:paraId="73A22E2E" w14:textId="77777777" w:rsidR="009470B3" w:rsidRDefault="0019465B">
      <w:r>
        <w:rPr>
          <w:b/>
          <w:sz w:val="24"/>
        </w:rPr>
        <w:t>9. Action Items Before Meeting 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470B3" w14:paraId="019ADF29" w14:textId="77777777">
        <w:trPr>
          <w:jc w:val="center"/>
        </w:trPr>
        <w:tc>
          <w:tcPr>
            <w:tcW w:w="2484" w:type="dxa"/>
          </w:tcPr>
          <w:p w14:paraId="2FD2960B" w14:textId="77777777" w:rsidR="009470B3" w:rsidRDefault="0019465B">
            <w:r>
              <w:rPr>
                <w:b/>
              </w:rPr>
              <w:t>Action</w:t>
            </w:r>
          </w:p>
        </w:tc>
        <w:tc>
          <w:tcPr>
            <w:tcW w:w="2484" w:type="dxa"/>
          </w:tcPr>
          <w:p w14:paraId="3CD2FD3C" w14:textId="77777777" w:rsidR="009470B3" w:rsidRDefault="0019465B">
            <w:r>
              <w:rPr>
                <w:b/>
              </w:rPr>
              <w:t>Owner</w:t>
            </w:r>
          </w:p>
        </w:tc>
        <w:tc>
          <w:tcPr>
            <w:tcW w:w="2484" w:type="dxa"/>
          </w:tcPr>
          <w:p w14:paraId="0549CD74" w14:textId="77777777" w:rsidR="009470B3" w:rsidRDefault="0019465B">
            <w:r>
              <w:rPr>
                <w:b/>
              </w:rPr>
              <w:t>Status</w:t>
            </w:r>
          </w:p>
        </w:tc>
        <w:tc>
          <w:tcPr>
            <w:tcW w:w="2484" w:type="dxa"/>
          </w:tcPr>
          <w:p w14:paraId="7B5B88C5" w14:textId="77777777" w:rsidR="009470B3" w:rsidRDefault="0019465B">
            <w:r>
              <w:rPr>
                <w:b/>
              </w:rPr>
              <w:t>Due</w:t>
            </w:r>
          </w:p>
        </w:tc>
      </w:tr>
      <w:tr w:rsidR="00DE442E" w14:paraId="3AA1B7C8" w14:textId="77777777">
        <w:trPr>
          <w:jc w:val="center"/>
        </w:trPr>
        <w:tc>
          <w:tcPr>
            <w:tcW w:w="2484" w:type="dxa"/>
          </w:tcPr>
          <w:p w14:paraId="2D6FE975" w14:textId="77777777" w:rsidR="00DE442E" w:rsidRDefault="00DE442E" w:rsidP="00DE442E">
            <w:r>
              <w:t>Create Trello board and invite team members</w:t>
            </w:r>
          </w:p>
        </w:tc>
        <w:tc>
          <w:tcPr>
            <w:tcW w:w="2484" w:type="dxa"/>
          </w:tcPr>
          <w:p w14:paraId="395C04DF" w14:textId="62DD2909" w:rsidR="00DE442E" w:rsidRDefault="00DE442E" w:rsidP="00DE442E">
            <w:r>
              <w:t>Ilamperuma</w:t>
            </w:r>
          </w:p>
        </w:tc>
        <w:tc>
          <w:tcPr>
            <w:tcW w:w="2484" w:type="dxa"/>
          </w:tcPr>
          <w:p w14:paraId="1A33BC6A" w14:textId="06964751" w:rsidR="00DE442E" w:rsidRDefault="00605511" w:rsidP="00DE442E">
            <w:r>
              <w:t>Done</w:t>
            </w:r>
          </w:p>
        </w:tc>
        <w:tc>
          <w:tcPr>
            <w:tcW w:w="2484" w:type="dxa"/>
          </w:tcPr>
          <w:p w14:paraId="4DCFDEC3" w14:textId="77777777" w:rsidR="00DE442E" w:rsidRDefault="00DE442E" w:rsidP="00DE442E">
            <w:r>
              <w:t>Week 01</w:t>
            </w:r>
          </w:p>
        </w:tc>
      </w:tr>
      <w:tr w:rsidR="00DE442E" w14:paraId="382C9337" w14:textId="77777777">
        <w:trPr>
          <w:jc w:val="center"/>
        </w:trPr>
        <w:tc>
          <w:tcPr>
            <w:tcW w:w="2484" w:type="dxa"/>
          </w:tcPr>
          <w:p w14:paraId="69143E6F" w14:textId="77777777" w:rsidR="00DE442E" w:rsidRDefault="00DE442E" w:rsidP="00DE442E">
            <w:r>
              <w:t>Create GitHub repository and invite team members</w:t>
            </w:r>
          </w:p>
        </w:tc>
        <w:tc>
          <w:tcPr>
            <w:tcW w:w="2484" w:type="dxa"/>
          </w:tcPr>
          <w:p w14:paraId="48AC0CCE" w14:textId="4E43B54C" w:rsidR="00DE442E" w:rsidRDefault="00DE442E" w:rsidP="00DE442E">
            <w:r>
              <w:t>Ilamperuma</w:t>
            </w:r>
          </w:p>
        </w:tc>
        <w:tc>
          <w:tcPr>
            <w:tcW w:w="2484" w:type="dxa"/>
          </w:tcPr>
          <w:p w14:paraId="0B740492" w14:textId="6B5C5BC6" w:rsidR="00DE442E" w:rsidRDefault="00753083" w:rsidP="00DE442E">
            <w:r>
              <w:t>Done</w:t>
            </w:r>
          </w:p>
        </w:tc>
        <w:tc>
          <w:tcPr>
            <w:tcW w:w="2484" w:type="dxa"/>
          </w:tcPr>
          <w:p w14:paraId="7CDFFE52" w14:textId="77777777" w:rsidR="00DE442E" w:rsidRDefault="00DE442E" w:rsidP="00DE442E">
            <w:r>
              <w:t>Week 01</w:t>
            </w:r>
          </w:p>
        </w:tc>
      </w:tr>
      <w:tr w:rsidR="00DE442E" w14:paraId="2B6EB6DF" w14:textId="77777777">
        <w:trPr>
          <w:jc w:val="center"/>
        </w:trPr>
        <w:tc>
          <w:tcPr>
            <w:tcW w:w="2484" w:type="dxa"/>
          </w:tcPr>
          <w:p w14:paraId="21186F89" w14:textId="77777777" w:rsidR="00DE442E" w:rsidRDefault="00DE442E" w:rsidP="00DE442E">
            <w:r>
              <w:t>Investigate and confirm dataset</w:t>
            </w:r>
          </w:p>
        </w:tc>
        <w:tc>
          <w:tcPr>
            <w:tcW w:w="2484" w:type="dxa"/>
          </w:tcPr>
          <w:p w14:paraId="417BAA58" w14:textId="77777777" w:rsidR="00DE442E" w:rsidRDefault="00DE442E" w:rsidP="00DE442E">
            <w:r>
              <w:t>All</w:t>
            </w:r>
          </w:p>
        </w:tc>
        <w:tc>
          <w:tcPr>
            <w:tcW w:w="2484" w:type="dxa"/>
          </w:tcPr>
          <w:p w14:paraId="4042C810" w14:textId="33C325BB" w:rsidR="00DE442E" w:rsidRDefault="00753083" w:rsidP="00DE442E">
            <w:r>
              <w:t>Done</w:t>
            </w:r>
          </w:p>
        </w:tc>
        <w:tc>
          <w:tcPr>
            <w:tcW w:w="2484" w:type="dxa"/>
          </w:tcPr>
          <w:p w14:paraId="5D01DC56" w14:textId="77777777" w:rsidR="00DE442E" w:rsidRDefault="00DE442E" w:rsidP="00DE442E">
            <w:r>
              <w:t>Week 01</w:t>
            </w:r>
          </w:p>
        </w:tc>
      </w:tr>
      <w:tr w:rsidR="00DE442E" w14:paraId="21C0003C" w14:textId="77777777">
        <w:trPr>
          <w:jc w:val="center"/>
        </w:trPr>
        <w:tc>
          <w:tcPr>
            <w:tcW w:w="2484" w:type="dxa"/>
          </w:tcPr>
          <w:p w14:paraId="516A4481" w14:textId="77777777" w:rsidR="00DE442E" w:rsidRDefault="00DE442E" w:rsidP="00DE442E">
            <w:r>
              <w:t>Complete initial data analysis</w:t>
            </w:r>
          </w:p>
        </w:tc>
        <w:tc>
          <w:tcPr>
            <w:tcW w:w="2484" w:type="dxa"/>
          </w:tcPr>
          <w:p w14:paraId="74D2EB3E" w14:textId="7BD73950" w:rsidR="00DE442E" w:rsidRDefault="00DE442E" w:rsidP="00DE442E">
            <w:r>
              <w:t>All</w:t>
            </w:r>
          </w:p>
        </w:tc>
        <w:tc>
          <w:tcPr>
            <w:tcW w:w="2484" w:type="dxa"/>
          </w:tcPr>
          <w:p w14:paraId="5A979651" w14:textId="213A70DF" w:rsidR="00DE442E" w:rsidRDefault="00753083" w:rsidP="00DE442E">
            <w:r>
              <w:t>Done</w:t>
            </w:r>
          </w:p>
        </w:tc>
        <w:tc>
          <w:tcPr>
            <w:tcW w:w="2484" w:type="dxa"/>
          </w:tcPr>
          <w:p w14:paraId="046E97BE" w14:textId="77777777" w:rsidR="00DE442E" w:rsidRDefault="00DE442E" w:rsidP="00DE442E">
            <w:r>
              <w:t>Week 01</w:t>
            </w:r>
          </w:p>
        </w:tc>
      </w:tr>
      <w:tr w:rsidR="00DE442E" w14:paraId="4BE86C86" w14:textId="77777777">
        <w:trPr>
          <w:jc w:val="center"/>
        </w:trPr>
        <w:tc>
          <w:tcPr>
            <w:tcW w:w="2484" w:type="dxa"/>
          </w:tcPr>
          <w:p w14:paraId="5DD5B7B7" w14:textId="77777777" w:rsidR="00DE442E" w:rsidRDefault="00DE442E" w:rsidP="00DE442E">
            <w:r>
              <w:t>Propose individual research questions</w:t>
            </w:r>
          </w:p>
        </w:tc>
        <w:tc>
          <w:tcPr>
            <w:tcW w:w="2484" w:type="dxa"/>
          </w:tcPr>
          <w:p w14:paraId="6AF5D0FA" w14:textId="77777777" w:rsidR="00DE442E" w:rsidRDefault="00DE442E" w:rsidP="00DE442E">
            <w:r>
              <w:t>All</w:t>
            </w:r>
          </w:p>
        </w:tc>
        <w:tc>
          <w:tcPr>
            <w:tcW w:w="2484" w:type="dxa"/>
          </w:tcPr>
          <w:p w14:paraId="735EFD6E" w14:textId="3CA078DA" w:rsidR="00DE442E" w:rsidRDefault="00753083" w:rsidP="00DE442E">
            <w:r>
              <w:t>Done</w:t>
            </w:r>
          </w:p>
        </w:tc>
        <w:tc>
          <w:tcPr>
            <w:tcW w:w="2484" w:type="dxa"/>
          </w:tcPr>
          <w:p w14:paraId="1E2D537C" w14:textId="77777777" w:rsidR="00DE442E" w:rsidRDefault="00DE442E" w:rsidP="00DE442E">
            <w:r>
              <w:t>Week 01</w:t>
            </w:r>
          </w:p>
        </w:tc>
      </w:tr>
      <w:tr w:rsidR="00DE442E" w14:paraId="588B27CD" w14:textId="77777777">
        <w:trPr>
          <w:jc w:val="center"/>
        </w:trPr>
        <w:tc>
          <w:tcPr>
            <w:tcW w:w="2484" w:type="dxa"/>
          </w:tcPr>
          <w:p w14:paraId="2E983E87" w14:textId="77777777" w:rsidR="00DE442E" w:rsidRDefault="00DE442E" w:rsidP="00DE442E">
            <w:r>
              <w:t>Propose suitable chart types</w:t>
            </w:r>
          </w:p>
        </w:tc>
        <w:tc>
          <w:tcPr>
            <w:tcW w:w="2484" w:type="dxa"/>
          </w:tcPr>
          <w:p w14:paraId="21A37F76" w14:textId="77777777" w:rsidR="00DE442E" w:rsidRDefault="00DE442E" w:rsidP="00DE442E">
            <w:r>
              <w:t>All</w:t>
            </w:r>
          </w:p>
        </w:tc>
        <w:tc>
          <w:tcPr>
            <w:tcW w:w="2484" w:type="dxa"/>
          </w:tcPr>
          <w:p w14:paraId="185D911C" w14:textId="2EFFB411" w:rsidR="00DE442E" w:rsidRDefault="00753083" w:rsidP="00DE442E">
            <w:r>
              <w:t>Done</w:t>
            </w:r>
          </w:p>
        </w:tc>
        <w:tc>
          <w:tcPr>
            <w:tcW w:w="2484" w:type="dxa"/>
          </w:tcPr>
          <w:p w14:paraId="58949E56" w14:textId="77777777" w:rsidR="00DE442E" w:rsidRDefault="00DE442E" w:rsidP="00DE442E">
            <w:r>
              <w:t>Week 01</w:t>
            </w:r>
          </w:p>
        </w:tc>
      </w:tr>
    </w:tbl>
    <w:p w14:paraId="6D82C627" w14:textId="77777777" w:rsidR="009470B3" w:rsidRDefault="0019465B">
      <w:r>
        <w:rPr>
          <w:b/>
          <w:sz w:val="24"/>
        </w:rPr>
        <w:t>10. Next Meeting</w:t>
      </w:r>
    </w:p>
    <w:p w14:paraId="4CF8A879" w14:textId="0BEF6FA1" w:rsidR="009470B3" w:rsidRDefault="0019465B">
      <w:r>
        <w:t xml:space="preserve">Meeting 02 will review the selected dataset, </w:t>
      </w:r>
      <w:r w:rsidR="00E53A58">
        <w:t>finalize</w:t>
      </w:r>
      <w:r>
        <w:t xml:space="preserve"> the overarching and individual research questions, confirm the three chart types, review the Trello Sprint 1 board, and begin the prototype/design stage.</w:t>
      </w:r>
    </w:p>
    <w:p w14:paraId="7A640FC8" w14:textId="77777777" w:rsidR="009470B3" w:rsidRDefault="0019465B">
      <w:pPr>
        <w:rPr>
          <w:b/>
          <w:sz w:val="24"/>
        </w:rPr>
      </w:pPr>
      <w:r>
        <w:rPr>
          <w:b/>
          <w:sz w:val="24"/>
        </w:rPr>
        <w:t>11. Meeting Evidence</w:t>
      </w:r>
    </w:p>
    <w:p w14:paraId="0D964F45" w14:textId="4F2057BC" w:rsidR="001B7A7F" w:rsidRPr="00DD54B8" w:rsidRDefault="001B7A7F">
      <w:pPr>
        <w:rPr>
          <w:bCs/>
          <w:szCs w:val="21"/>
        </w:rPr>
      </w:pPr>
      <w:r w:rsidRPr="00DD54B8">
        <w:rPr>
          <w:bCs/>
          <w:szCs w:val="21"/>
        </w:rPr>
        <w:t>Dataset- Coffee Shop Sale</w:t>
      </w:r>
      <w:r w:rsidR="00DD54B8" w:rsidRPr="00DD54B8">
        <w:rPr>
          <w:bCs/>
          <w:szCs w:val="21"/>
        </w:rPr>
        <w:t>s</w:t>
      </w:r>
    </w:p>
    <w:p w14:paraId="57D51F66" w14:textId="50866FB5" w:rsidR="001B7A7F" w:rsidRPr="00DD54B8" w:rsidRDefault="001B7A7F">
      <w:pPr>
        <w:rPr>
          <w:szCs w:val="21"/>
        </w:rPr>
      </w:pPr>
      <w:r w:rsidRPr="00DD54B8">
        <w:rPr>
          <w:bCs/>
          <w:szCs w:val="21"/>
        </w:rPr>
        <w:t xml:space="preserve">Topic - </w:t>
      </w:r>
      <w:r w:rsidRPr="00DD54B8">
        <w:rPr>
          <w:szCs w:val="21"/>
        </w:rPr>
        <w:t>The morning rush pays for the day</w:t>
      </w:r>
    </w:p>
    <w:p w14:paraId="6BBE6616" w14:textId="67E0689A" w:rsidR="009470B3" w:rsidRDefault="0019465B">
      <w:r>
        <w:t>T</w:t>
      </w:r>
      <w:r w:rsidR="006E7540">
        <w:t>rello Board</w:t>
      </w:r>
      <w:r w:rsidR="000D3B4A">
        <w:t xml:space="preserve"> - </w:t>
      </w:r>
      <w:hyperlink r:id="rId6" w:history="1">
        <w:r w:rsidR="00490B26" w:rsidRPr="00490B26">
          <w:rPr>
            <w:rStyle w:val="Hyperlink"/>
          </w:rPr>
          <w:t>Link</w:t>
        </w:r>
      </w:hyperlink>
    </w:p>
    <w:p w14:paraId="57BC8B6F" w14:textId="44C9F756" w:rsidR="00EC4FB0" w:rsidRPr="00EC4FB0" w:rsidRDefault="00EC4FB0" w:rsidP="00EC4FB0">
      <w:r w:rsidRPr="00EC4FB0">
        <w:rPr>
          <w:noProof/>
        </w:rPr>
        <w:lastRenderedPageBreak/>
        <w:drawing>
          <wp:inline distT="0" distB="0" distL="0" distR="0" wp14:anchorId="67FFB480" wp14:editId="54F136A3">
            <wp:extent cx="6309360" cy="2427605"/>
            <wp:effectExtent l="0" t="0" r="0" b="0"/>
            <wp:docPr id="1746885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A80F" w14:textId="5ACDDC2D" w:rsidR="00C11C8A" w:rsidRDefault="00C11C8A"/>
    <w:p w14:paraId="635232B2" w14:textId="1A169F1E" w:rsidR="006E7540" w:rsidRDefault="006E7540">
      <w:r>
        <w:t>Github Repository</w:t>
      </w:r>
      <w:r w:rsidR="00C94B22">
        <w:t xml:space="preserve"> - </w:t>
      </w:r>
      <w:hyperlink r:id="rId8" w:history="1">
        <w:r w:rsidR="00C94B22" w:rsidRPr="00C94B22">
          <w:rPr>
            <w:rStyle w:val="Hyperlink"/>
          </w:rPr>
          <w:t>Link</w:t>
        </w:r>
      </w:hyperlink>
    </w:p>
    <w:p w14:paraId="46C38EE6" w14:textId="77777777" w:rsidR="00314AA4" w:rsidRDefault="00113AF2">
      <w:r w:rsidRPr="00113AF2">
        <w:rPr>
          <w:noProof/>
        </w:rPr>
        <w:drawing>
          <wp:inline distT="0" distB="0" distL="0" distR="0" wp14:anchorId="52F2BC37" wp14:editId="50E290EE">
            <wp:extent cx="6309360" cy="3113405"/>
            <wp:effectExtent l="0" t="0" r="0" b="0"/>
            <wp:docPr id="15916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7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E355" w14:textId="663DD116" w:rsidR="0051386E" w:rsidRDefault="00314AA4">
      <w:r>
        <w:t xml:space="preserve">Raw </w:t>
      </w:r>
      <w:r w:rsidR="0051386E">
        <w:t>Dataset</w:t>
      </w:r>
      <w:r w:rsidR="001F46F8">
        <w:t xml:space="preserve"> – </w:t>
      </w:r>
      <w:hyperlink r:id="rId10" w:history="1">
        <w:r w:rsidR="001F46F8" w:rsidRPr="001F46F8">
          <w:rPr>
            <w:rStyle w:val="Hyperlink"/>
          </w:rPr>
          <w:t>Coffee Shop Sales Dataset</w:t>
        </w:r>
      </w:hyperlink>
    </w:p>
    <w:tbl>
      <w:tblPr>
        <w:tblW w:w="1045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358"/>
        <w:gridCol w:w="3780"/>
        <w:gridCol w:w="4320"/>
      </w:tblGrid>
      <w:tr w:rsidR="00684256" w:rsidRPr="0009131D" w14:paraId="2FA10CFD" w14:textId="0ABD5655" w:rsidTr="00317FA7"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2773AB" w14:textId="77777777" w:rsidR="00684256" w:rsidRPr="0009131D" w:rsidRDefault="00684256" w:rsidP="0009131D">
            <w:r w:rsidRPr="0009131D">
              <w:rPr>
                <w:b/>
                <w:bCs/>
              </w:rPr>
              <w:t>Scope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8D1D12" w14:textId="77777777" w:rsidR="00684256" w:rsidRPr="0009131D" w:rsidRDefault="00684256" w:rsidP="0009131D">
            <w:r w:rsidRPr="0009131D">
              <w:rPr>
                <w:b/>
                <w:bCs/>
              </w:rPr>
              <w:t>Research Question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A5BF11" w14:textId="1163FDD0" w:rsidR="00684256" w:rsidRPr="0009131D" w:rsidRDefault="00684256" w:rsidP="0009131D">
            <w:pPr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</w:tr>
      <w:tr w:rsidR="00684256" w:rsidRPr="0009131D" w14:paraId="569657C9" w14:textId="73B9DF46" w:rsidTr="00317FA7"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7C0A65" w14:textId="77777777" w:rsidR="00684256" w:rsidRPr="0009131D" w:rsidRDefault="00684256" w:rsidP="0009131D">
            <w:r w:rsidRPr="0009131D">
              <w:t>Overarching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A79F48" w14:textId="43A916E3" w:rsidR="00684256" w:rsidRPr="0009131D" w:rsidRDefault="00684256" w:rsidP="0009131D">
            <w:r w:rsidRPr="0009131D">
              <w:t>How do coffee shop sales vary in terms of when customers buy, where revenue is generated, and the relationship between units sold and daily revenue during the morning rush?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B77B63" w14:textId="77777777" w:rsidR="00684256" w:rsidRPr="0009131D" w:rsidRDefault="00684256" w:rsidP="0009131D"/>
        </w:tc>
      </w:tr>
      <w:tr w:rsidR="00684256" w:rsidRPr="0009131D" w14:paraId="46A2C28D" w14:textId="4F76ED67" w:rsidTr="00317FA7"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2131EF" w14:textId="7D8F9F47" w:rsidR="00684256" w:rsidRPr="0009131D" w:rsidRDefault="00684256" w:rsidP="0009131D">
            <w:r w:rsidRPr="0009131D">
              <w:t xml:space="preserve">Chart 1 – </w:t>
            </w:r>
            <w:r w:rsidR="00317FA7" w:rsidRPr="00317FA7">
              <w:rPr>
                <w:b/>
                <w:bCs/>
              </w:rPr>
              <w:t>When:</w:t>
            </w:r>
            <w:r w:rsidR="00317FA7" w:rsidRPr="00317FA7">
              <w:t xml:space="preserve"> Temporal Heatmap showing </w:t>
            </w:r>
            <w:r w:rsidR="00317FA7" w:rsidRPr="00317FA7">
              <w:lastRenderedPageBreak/>
              <w:t>transaction activity across different days of the week and hours of the day.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8579EA" w14:textId="77777777" w:rsidR="00684256" w:rsidRPr="0009131D" w:rsidRDefault="00684256" w:rsidP="0009131D">
            <w:r w:rsidRPr="0009131D">
              <w:lastRenderedPageBreak/>
              <w:t xml:space="preserve">When are coffee shop transactions busiest across different days of the </w:t>
            </w:r>
            <w:r w:rsidRPr="0009131D">
              <w:lastRenderedPageBreak/>
              <w:t>week and hours of the day?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7E6EC6" w14:textId="466589AC" w:rsidR="00684256" w:rsidRPr="0009131D" w:rsidRDefault="00CD6056" w:rsidP="0009131D">
            <w:r w:rsidRPr="00CD6056">
              <w:lastRenderedPageBreak/>
              <w:t xml:space="preserve">To identify patterns and variations in coffee-shop transaction activity across different </w:t>
            </w:r>
            <w:r w:rsidRPr="00CD6056">
              <w:lastRenderedPageBreak/>
              <w:t>days of the week and hours of the day.</w:t>
            </w:r>
          </w:p>
        </w:tc>
      </w:tr>
      <w:tr w:rsidR="00684256" w:rsidRPr="0009131D" w14:paraId="293F5887" w14:textId="2777A0FB" w:rsidTr="00317FA7"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5A2C52" w14:textId="2E086508" w:rsidR="00684256" w:rsidRPr="0009131D" w:rsidRDefault="003812CF" w:rsidP="0009131D">
            <w:r w:rsidRPr="003812CF">
              <w:rPr>
                <w:b/>
                <w:bCs/>
              </w:rPr>
              <w:lastRenderedPageBreak/>
              <w:t>Where:</w:t>
            </w:r>
            <w:r w:rsidRPr="003812CF">
              <w:t xml:space="preserve"> Store Location Map </w:t>
            </w:r>
            <w:r w:rsidRPr="003812CF">
              <w:t>visualization</w:t>
            </w:r>
            <w:r w:rsidRPr="003812CF">
              <w:t xml:space="preserve"> showing revenue distribution across the three coffee shop locations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633043" w14:textId="77777777" w:rsidR="00684256" w:rsidRPr="0009131D" w:rsidRDefault="00684256" w:rsidP="0009131D">
            <w:r w:rsidRPr="0009131D">
              <w:t>How does revenue vary across the three coffee shop locations?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77EE6" w14:textId="7F1716AF" w:rsidR="00684256" w:rsidRPr="0009131D" w:rsidRDefault="00EE4AD8" w:rsidP="0009131D">
            <w:r w:rsidRPr="00EE4AD8">
              <w:t>To explore the geographical distribution of coffee-shop sales and compare transaction activity and revenue across different store locations.</w:t>
            </w:r>
          </w:p>
        </w:tc>
      </w:tr>
      <w:tr w:rsidR="00684256" w:rsidRPr="0009131D" w14:paraId="714D79E5" w14:textId="1D5D36DF" w:rsidTr="00317FA7"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1A3587" w14:textId="3105F872" w:rsidR="00684256" w:rsidRPr="0009131D" w:rsidRDefault="009B3AAA" w:rsidP="0009131D">
            <w:r w:rsidRPr="009B3AAA">
              <w:rPr>
                <w:b/>
                <w:bCs/>
              </w:rPr>
              <w:t>How Much:</w:t>
            </w:r>
            <w:r w:rsidRPr="009B3AAA">
              <w:t xml:space="preserve"> Scatter Plot showing the relationship between daily units sold and daily revenue across the coffee shop locations.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843E0E" w14:textId="77777777" w:rsidR="00684256" w:rsidRPr="0009131D" w:rsidRDefault="00684256" w:rsidP="0009131D">
            <w:r w:rsidRPr="0009131D">
              <w:t>What is the relationship between daily units sold and daily revenue across the coffee shop locations?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0EB8E5" w14:textId="2447B584" w:rsidR="00684256" w:rsidRPr="0009131D" w:rsidRDefault="00EE4AD8" w:rsidP="0009131D">
            <w:r w:rsidRPr="00EE4AD8">
              <w:t>To investigate the relationship between the quantity of products sold and the revenue generated by the coffee shop.</w:t>
            </w:r>
          </w:p>
        </w:tc>
      </w:tr>
    </w:tbl>
    <w:p w14:paraId="60FA4D2A" w14:textId="77777777" w:rsidR="003078E6" w:rsidRDefault="003078E6"/>
    <w:p w14:paraId="1DF48ED9" w14:textId="6CC1C3B8" w:rsidR="009470B3" w:rsidRDefault="009470B3" w:rsidP="00B20F40"/>
    <w:sectPr w:rsidR="009470B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A857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804642">
    <w:abstractNumId w:val="8"/>
  </w:num>
  <w:num w:numId="2" w16cid:durableId="340738903">
    <w:abstractNumId w:val="6"/>
  </w:num>
  <w:num w:numId="3" w16cid:durableId="182129609">
    <w:abstractNumId w:val="5"/>
  </w:num>
  <w:num w:numId="4" w16cid:durableId="2144693425">
    <w:abstractNumId w:val="4"/>
  </w:num>
  <w:num w:numId="5" w16cid:durableId="1476099979">
    <w:abstractNumId w:val="7"/>
  </w:num>
  <w:num w:numId="6" w16cid:durableId="891697021">
    <w:abstractNumId w:val="3"/>
  </w:num>
  <w:num w:numId="7" w16cid:durableId="1095128900">
    <w:abstractNumId w:val="2"/>
  </w:num>
  <w:num w:numId="8" w16cid:durableId="246691227">
    <w:abstractNumId w:val="1"/>
  </w:num>
  <w:num w:numId="9" w16cid:durableId="91929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06"/>
    <w:rsid w:val="0006063C"/>
    <w:rsid w:val="0009131D"/>
    <w:rsid w:val="000D3B4A"/>
    <w:rsid w:val="00113AF2"/>
    <w:rsid w:val="0015074B"/>
    <w:rsid w:val="0018342D"/>
    <w:rsid w:val="0019465B"/>
    <w:rsid w:val="001A3D8D"/>
    <w:rsid w:val="001B7A7F"/>
    <w:rsid w:val="001F46F8"/>
    <w:rsid w:val="00211DB3"/>
    <w:rsid w:val="0029639D"/>
    <w:rsid w:val="003078E6"/>
    <w:rsid w:val="00314AA4"/>
    <w:rsid w:val="00317FA7"/>
    <w:rsid w:val="00320C2D"/>
    <w:rsid w:val="00326F90"/>
    <w:rsid w:val="00336ADC"/>
    <w:rsid w:val="003812CF"/>
    <w:rsid w:val="00400BC0"/>
    <w:rsid w:val="0048475D"/>
    <w:rsid w:val="00490B26"/>
    <w:rsid w:val="0051386E"/>
    <w:rsid w:val="0051524C"/>
    <w:rsid w:val="00532993"/>
    <w:rsid w:val="005A3911"/>
    <w:rsid w:val="005E43AB"/>
    <w:rsid w:val="00605511"/>
    <w:rsid w:val="00684256"/>
    <w:rsid w:val="006E7540"/>
    <w:rsid w:val="00753083"/>
    <w:rsid w:val="007C250C"/>
    <w:rsid w:val="008A71E0"/>
    <w:rsid w:val="00924DAA"/>
    <w:rsid w:val="009470B3"/>
    <w:rsid w:val="009B3AAA"/>
    <w:rsid w:val="00A31BE5"/>
    <w:rsid w:val="00AA1D8D"/>
    <w:rsid w:val="00AB6E44"/>
    <w:rsid w:val="00B20F40"/>
    <w:rsid w:val="00B36C49"/>
    <w:rsid w:val="00B47730"/>
    <w:rsid w:val="00BD63B6"/>
    <w:rsid w:val="00C11C8A"/>
    <w:rsid w:val="00C342BC"/>
    <w:rsid w:val="00C94B22"/>
    <w:rsid w:val="00CB0664"/>
    <w:rsid w:val="00CD6056"/>
    <w:rsid w:val="00D20ABC"/>
    <w:rsid w:val="00DB0B83"/>
    <w:rsid w:val="00DD54B8"/>
    <w:rsid w:val="00DE442E"/>
    <w:rsid w:val="00E359EB"/>
    <w:rsid w:val="00E53A58"/>
    <w:rsid w:val="00EC4FB0"/>
    <w:rsid w:val="00EE4AD8"/>
    <w:rsid w:val="00F64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23D447-CD8F-42E8-9EC7-97C338D2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0B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kymello/group4-interactive-visualisa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b/k5MT44Ww/group-4-cis4014-n-interactive-visualisatio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inkymello/group4-interactive-visualisation/blob/main/data/Coffee%20Shop%20Sales-Raw%20Data.xls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Imasha Ilamperuma</cp:lastModifiedBy>
  <cp:revision>46</cp:revision>
  <dcterms:created xsi:type="dcterms:W3CDTF">2013-12-23T23:15:00Z</dcterms:created>
  <dcterms:modified xsi:type="dcterms:W3CDTF">2026-09-20T17:05:00Z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2026-09-19T10:59:36Z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56eaa016-53c8-4211-9db1-cb42e19ce9f8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